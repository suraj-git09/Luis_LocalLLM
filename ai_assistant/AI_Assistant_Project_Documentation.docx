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Assistant</w:t>
        <w:br/>
      </w:r>
    </w:p>
    <w:p>
      <w:pPr>
        <w:jc w:val="center"/>
      </w:pPr>
      <w:r>
        <w:rPr>
          <w:sz w:val="32"/>
        </w:rPr>
        <w:t>Complete Project Documentation</w:t>
        <w:br/>
        <w:t>From Scratch to Production</w:t>
      </w:r>
    </w:p>
    <w:p>
      <w:pPr>
        <w:jc w:val="center"/>
      </w:pPr>
      <w:r>
        <w:br/>
        <w:br/>
        <w:t>Version 1.0</w:t>
        <w:br/>
        <w:t>June 10, 2026</w:t>
        <w:br/>
      </w:r>
      <w:r>
        <w:br/>
        <w:t>Author: Suraj Raj</w:t>
        <w:br/>
      </w:r>
      <w:r>
        <w:t>Repository: Advanced AI Assistant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Imagine you have a very smart helper on your computer. You type a question or speak to it, and it tries to answer you. Sometimes it uses built-in tools (like a calculator). Sometimes it looks in its memory. Sometimes it asks a big AI brain (LLM) for help.</w:t>
      </w:r>
    </w:p>
    <w:p>
      <w:r>
        <w:t>This project is called AI Assistant. It is a production-ready Python application that can run in three ways: Text Mode (keyboard), Voice Mode (microphone + speaker), and Web Mode (browser UI).</w:t>
      </w:r>
    </w:p>
    <w:p>
      <w:pPr>
        <w:pStyle w:val="Heading2"/>
      </w:pPr>
      <w:r>
        <w:t>1.1 What Problem Does It Solve?</w:t>
      </w:r>
    </w:p>
    <w:p>
      <w:pPr>
        <w:pStyle w:val="ListBullet"/>
        <w:ind w:left="360"/>
      </w:pPr>
      <w:r>
        <w:t>People want one assistant that works offline when possible.</w:t>
      </w:r>
    </w:p>
    <w:p>
      <w:pPr>
        <w:pStyle w:val="ListBullet"/>
        <w:ind w:left="360"/>
      </w:pPr>
      <w:r>
        <w:t>People want safe local commands (notes, reminders, math) without always paying for cloud AI.</w:t>
      </w:r>
    </w:p>
    <w:p>
      <w:pPr>
        <w:pStyle w:val="ListBullet"/>
        <w:ind w:left="360"/>
      </w:pPr>
      <w:r>
        <w:t>People want smart answers for open questions when local tools are not enough.</w:t>
      </w:r>
    </w:p>
    <w:p>
      <w:pPr>
        <w:pStyle w:val="ListBullet"/>
        <w:ind w:left="360"/>
      </w:pPr>
      <w:r>
        <w:t>Developers want clean, modular code that is easy to extend.</w:t>
      </w:r>
    </w:p>
    <w:p>
      <w:pPr>
        <w:pStyle w:val="Heading2"/>
      </w:pPr>
      <w:r>
        <w:t>1.2 Simple Analogy for Beginners</w:t>
      </w:r>
    </w:p>
    <w:p>
      <w:r>
        <w:t>Think of the assistant like a school reception desk:</w:t>
        <w:br/>
        <w:t>1) You walk in and say what you need (your message).</w:t>
        <w:br/>
        <w:t>2) A receptionist figures out what type of request it is (intent classifier).</w:t>
        <w:br/>
        <w:t>3) If it is a simple task, a specific worker handles it (command).</w:t>
        <w:br/>
        <w:t>4) If it is a hard question, the receptionist asks the expert teacher (LLM).</w:t>
        <w:br/>
        <w:t>5) The answer comes back to you.</w:t>
      </w:r>
    </w:p>
    <w:p>
      <w:pPr>
        <w:pStyle w:val="Heading1"/>
      </w:pPr>
      <w:r>
        <w:t>2. Technology Stack (Explained Simply)</w:t>
      </w:r>
    </w:p>
    <w:p>
      <w:r>
        <w:t>Each technology below is a building block. Together they make the assistant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Simple Explanation</w:t>
            </w:r>
          </w:p>
        </w:tc>
      </w:tr>
      <w:tr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Main programming language</w:t>
            </w:r>
          </w:p>
        </w:tc>
        <w:tc>
          <w:tcPr>
            <w:tcW w:type="dxa" w:w="2880"/>
          </w:tcPr>
          <w:p>
            <w:r>
              <w:t>Like the language we write instructions in. Easy to read and very popular for AI apps.</w:t>
            </w:r>
          </w:p>
        </w:tc>
      </w:tr>
      <w:tr>
        <w:tc>
          <w:tcPr>
            <w:tcW w:type="dxa" w:w="2880"/>
          </w:tcPr>
          <w:p>
            <w:r>
              <w:t>asyncio</w:t>
            </w:r>
          </w:p>
        </w:tc>
        <w:tc>
          <w:tcPr>
            <w:tcW w:type="dxa" w:w="2880"/>
          </w:tcPr>
          <w:p>
            <w:r>
              <w:t>Async runtime</w:t>
            </w:r>
          </w:p>
        </w:tc>
        <w:tc>
          <w:tcPr>
            <w:tcW w:type="dxa" w:w="2880"/>
          </w:tcPr>
          <w:p>
            <w:r>
              <w:t>Lets the app do waiting tasks (like LLM calls) without freezing everything.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Environment loader</w:t>
            </w:r>
          </w:p>
        </w:tc>
        <w:tc>
          <w:tcPr>
            <w:tcW w:type="dxa" w:w="2880"/>
          </w:tcPr>
          <w:p>
            <w:r>
              <w:t>Reads secret settings from .env file so keys are not hard-coded in code.</w:t>
            </w:r>
          </w:p>
        </w:tc>
      </w:tr>
      <w:tr>
        <w:tc>
          <w:tcPr>
            <w:tcW w:type="dxa" w:w="2880"/>
          </w:tcPr>
          <w:p>
            <w:r>
              <w:t>OpenAI Python SDK</w:t>
            </w:r>
          </w:p>
        </w:tc>
        <w:tc>
          <w:tcPr>
            <w:tcW w:type="dxa" w:w="2880"/>
          </w:tcPr>
          <w:p>
            <w:r>
              <w:t>LLM API client</w:t>
            </w:r>
          </w:p>
        </w:tc>
        <w:tc>
          <w:tcPr>
            <w:tcW w:type="dxa" w:w="2880"/>
          </w:tcPr>
          <w:p>
            <w:r>
              <w:t>Talks to AI models using the same style as OpenAI API. Works with Ollama too.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Local LLM server</w:t>
            </w:r>
          </w:p>
        </w:tc>
        <w:tc>
          <w:tcPr>
            <w:tcW w:type="dxa" w:w="2880"/>
          </w:tcPr>
          <w:p>
            <w:r>
              <w:t>Runs AI models on your own computer. No internet needed for AI answers.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Creates the browser chat website at http://127.0.0.1:5000.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Embedded database</w:t>
            </w:r>
          </w:p>
        </w:tc>
        <w:tc>
          <w:tcPr>
            <w:tcW w:type="dxa" w:w="2880"/>
          </w:tcPr>
          <w:p>
            <w:r>
              <w:t>Tiny database stored in files. Used for cache and reminders.</w:t>
            </w:r>
          </w:p>
        </w:tc>
      </w:tr>
      <w:tr>
        <w:tc>
          <w:tcPr>
            <w:tcW w:type="dxa" w:w="2880"/>
          </w:tcPr>
          <w:p>
            <w:r>
              <w:t>JSON files</w:t>
            </w:r>
          </w:p>
        </w:tc>
        <w:tc>
          <w:tcPr>
            <w:tcW w:type="dxa" w:w="2880"/>
          </w:tcPr>
          <w:p>
            <w:r>
              <w:t>Simple storage</w:t>
            </w:r>
          </w:p>
        </w:tc>
        <w:tc>
          <w:tcPr>
            <w:tcW w:type="dxa" w:w="2880"/>
          </w:tcPr>
          <w:p>
            <w:r>
              <w:t>Stores notes in a human-readable list file.</w:t>
            </w:r>
          </w:p>
        </w:tc>
      </w:tr>
      <w:tr>
        <w:tc>
          <w:tcPr>
            <w:tcW w:type="dxa" w:w="2880"/>
          </w:tcPr>
          <w:p>
            <w:r>
              <w:t>Vosk</w:t>
            </w:r>
          </w:p>
        </w:tc>
        <w:tc>
          <w:tcPr>
            <w:tcW w:type="dxa" w:w="2880"/>
          </w:tcPr>
          <w:p>
            <w:r>
              <w:t>Wake-word STT</w:t>
            </w:r>
          </w:p>
        </w:tc>
        <w:tc>
          <w:tcPr>
            <w:tcW w:type="dxa" w:w="2880"/>
          </w:tcPr>
          <w:p>
            <w:r>
              <w:t>Listens for the word 'assistant' using offline speech model.</w:t>
            </w:r>
          </w:p>
        </w:tc>
      </w:tr>
      <w:tr>
        <w:tc>
          <w:tcPr>
            <w:tcW w:type="dxa" w:w="2880"/>
          </w:tcPr>
          <w:p>
            <w:r>
              <w:t>Faster-Whisper</w:t>
            </w:r>
          </w:p>
        </w:tc>
        <w:tc>
          <w:tcPr>
            <w:tcW w:type="dxa" w:w="2880"/>
          </w:tcPr>
          <w:p>
            <w:r>
              <w:t>Speech-to-text</w:t>
            </w:r>
          </w:p>
        </w:tc>
        <w:tc>
          <w:tcPr>
            <w:tcW w:type="dxa" w:w="2880"/>
          </w:tcPr>
          <w:p>
            <w:r>
              <w:t>Converts your voice into text. Good with accents.</w:t>
            </w:r>
          </w:p>
        </w:tc>
      </w:tr>
      <w:tr>
        <w:tc>
          <w:tcPr>
            <w:tcW w:type="dxa" w:w="2880"/>
          </w:tcPr>
          <w:p>
            <w:r>
              <w:t>pyttsx3</w:t>
            </w:r>
          </w:p>
        </w:tc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Speaks answers aloud using Windows voice engine.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Testing framework</w:t>
            </w:r>
          </w:p>
        </w:tc>
        <w:tc>
          <w:tcPr>
            <w:tcW w:type="dxa" w:w="2880"/>
          </w:tcPr>
          <w:p>
            <w:r>
              <w:t>Automatically checks that features still work after changes.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Container packaging</w:t>
            </w:r>
          </w:p>
        </w:tc>
        <w:tc>
          <w:tcPr>
            <w:tcW w:type="dxa" w:w="2880"/>
          </w:tcPr>
          <w:p>
            <w:r>
              <w:t>Runs the app in a portable box with Ollama sidecar.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CI pipeline</w:t>
            </w:r>
          </w:p>
        </w:tc>
        <w:tc>
          <w:tcPr>
            <w:tcW w:type="dxa" w:w="2880"/>
          </w:tcPr>
          <w:p>
            <w:r>
              <w:t>Runs tests automatically when code is pushed.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t>The project follows a modular architecture. Each folder has one job. This is like organizing a kitchen: knives in one drawer, plates in another.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Folder/File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Front door</w:t>
            </w:r>
          </w:p>
        </w:tc>
        <w:tc>
          <w:tcPr>
            <w:tcW w:type="dxa" w:w="2880"/>
          </w:tcPr>
          <w:p>
            <w:r>
              <w:t>Starts the app and lets user pick text, voice, or web mode.</w:t>
            </w:r>
          </w:p>
        </w:tc>
      </w:tr>
      <w:tr>
        <w:tc>
          <w:tcPr>
            <w:tcW w:type="dxa" w:w="2880"/>
          </w:tcPr>
          <w:p>
            <w:r>
              <w:t>app/</w:t>
            </w:r>
          </w:p>
        </w:tc>
        <w:tc>
          <w:tcPr>
            <w:tcW w:type="dxa" w:w="2880"/>
          </w:tcPr>
          <w:p>
            <w:r>
              <w:t>Factory wiring</w:t>
            </w:r>
          </w:p>
        </w:tc>
        <w:tc>
          <w:tcPr>
            <w:tcW w:type="dxa" w:w="2880"/>
          </w:tcPr>
          <w:p>
            <w:r>
              <w:t>Connects all parts together (bootstrap).</w:t>
            </w:r>
          </w:p>
        </w:tc>
      </w:tr>
      <w:tr>
        <w:tc>
          <w:tcPr>
            <w:tcW w:type="dxa" w:w="2880"/>
          </w:tcPr>
          <w:p>
            <w:r>
              <w:t>assistant/</w:t>
            </w:r>
          </w:p>
        </w:tc>
        <w:tc>
          <w:tcPr>
            <w:tcW w:type="dxa" w:w="2880"/>
          </w:tcPr>
          <w:p>
            <w:r>
              <w:t>Brain pipeline</w:t>
            </w:r>
          </w:p>
        </w:tc>
        <w:tc>
          <w:tcPr>
            <w:tcW w:type="dxa" w:w="2880"/>
          </w:tcPr>
          <w:p>
            <w:r>
              <w:t>Receives input and routes it to the right handler.</w:t>
            </w:r>
          </w:p>
        </w:tc>
      </w:tr>
      <w:tr>
        <w:tc>
          <w:tcPr>
            <w:tcW w:type="dxa" w:w="2880"/>
          </w:tcPr>
          <w:p>
            <w:r>
              <w:t>commands/</w:t>
            </w:r>
          </w:p>
        </w:tc>
        <w:tc>
          <w:tcPr>
            <w:tcW w:type="dxa" w:w="2880"/>
          </w:tcPr>
          <w:p>
            <w:r>
              <w:t>Tool workers</w:t>
            </w:r>
          </w:p>
        </w:tc>
        <w:tc>
          <w:tcPr>
            <w:tcW w:type="dxa" w:w="2880"/>
          </w:tcPr>
          <w:p>
            <w:r>
              <w:t>Each command does one job: math, notes, weather, etc.</w:t>
            </w:r>
          </w:p>
        </w:tc>
      </w:tr>
      <w:tr>
        <w:tc>
          <w:tcPr>
            <w:tcW w:type="dxa" w:w="2880"/>
          </w:tcPr>
          <w:p>
            <w:r>
              <w:t>nlp/</w:t>
            </w:r>
          </w:p>
        </w:tc>
        <w:tc>
          <w:tcPr>
            <w:tcW w:type="dxa" w:w="2880"/>
          </w:tcPr>
          <w:p>
            <w:r>
              <w:t>Intent guesser</w:t>
            </w:r>
          </w:p>
        </w:tc>
        <w:tc>
          <w:tcPr>
            <w:tcW w:type="dxa" w:w="2880"/>
          </w:tcPr>
          <w:p>
            <w:r>
              <w:t>Figures out what the user wants from their words.</w:t>
            </w:r>
          </w:p>
        </w:tc>
      </w:tr>
      <w:tr>
        <w:tc>
          <w:tcPr>
            <w:tcW w:type="dxa" w:w="2880"/>
          </w:tcPr>
          <w:p>
            <w:r>
              <w:t>services/</w:t>
            </w:r>
          </w:p>
        </w:tc>
        <w:tc>
          <w:tcPr>
            <w:tcW w:type="dxa" w:w="2880"/>
          </w:tcPr>
          <w:p>
            <w:r>
              <w:t>Support systems</w:t>
            </w:r>
          </w:p>
        </w:tc>
        <w:tc>
          <w:tcPr>
            <w:tcW w:type="dxa" w:w="2880"/>
          </w:tcPr>
          <w:p>
            <w:r>
              <w:t>LLM, cache, logging, voice, reminders, health.</w:t>
            </w:r>
          </w:p>
        </w:tc>
      </w:tr>
      <w:tr>
        <w:tc>
          <w:tcPr>
            <w:tcW w:type="dxa" w:w="2880"/>
          </w:tcPr>
          <w:p>
            <w:r>
              <w:t>config/</w:t>
            </w:r>
          </w:p>
        </w:tc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Reads .env and provides configuration values.</w:t>
            </w:r>
          </w:p>
        </w:tc>
      </w:tr>
      <w:tr>
        <w:tc>
          <w:tcPr>
            <w:tcW w:type="dxa" w:w="2880"/>
          </w:tcPr>
          <w:p>
            <w:r>
              <w:t>utils/</w:t>
            </w:r>
          </w:p>
        </w:tc>
        <w:tc>
          <w:tcPr>
            <w:tcW w:type="dxa" w:w="2880"/>
          </w:tcPr>
          <w:p>
            <w:r>
              <w:t>Safety helpers</w:t>
            </w:r>
          </w:p>
        </w:tc>
        <w:tc>
          <w:tcPr>
            <w:tcW w:type="dxa" w:w="2880"/>
          </w:tcPr>
          <w:p>
            <w:r>
              <w:t>Validates and cleans user input.</w:t>
            </w:r>
          </w:p>
        </w:tc>
      </w:tr>
      <w:tr>
        <w:tc>
          <w:tcPr>
            <w:tcW w:type="dxa" w:w="2880"/>
          </w:tcPr>
          <w:p>
            <w:r>
              <w:t>web/</w:t>
            </w:r>
          </w:p>
        </w:tc>
        <w:tc>
          <w:tcPr>
            <w:tcW w:type="dxa" w:w="2880"/>
          </w:tcPr>
          <w:p>
            <w:r>
              <w:t>Browser UI</w:t>
            </w:r>
          </w:p>
        </w:tc>
        <w:tc>
          <w:tcPr>
            <w:tcW w:type="dxa" w:w="2880"/>
          </w:tcPr>
          <w:p>
            <w:r>
              <w:t>Flask server + HTML/CSS/JS chat interface.</w:t>
            </w:r>
          </w:p>
        </w:tc>
      </w:tr>
      <w:tr>
        <w:tc>
          <w:tcPr>
            <w:tcW w:type="dxa" w:w="2880"/>
          </w:tcPr>
          <w:p>
            <w:r>
              <w:t>tests/</w:t>
            </w:r>
          </w:p>
        </w:tc>
        <w:tc>
          <w:tcPr>
            <w:tcW w:type="dxa" w:w="2880"/>
          </w:tcPr>
          <w:p>
            <w:r>
              <w:t>Quality checks</w:t>
            </w:r>
          </w:p>
        </w:tc>
        <w:tc>
          <w:tcPr>
            <w:tcW w:type="dxa" w:w="2880"/>
          </w:tcPr>
          <w:p>
            <w:r>
              <w:t>Automated tests for important features.</w:t>
            </w:r>
          </w:p>
        </w:tc>
      </w:tr>
      <w:tr>
        <w:tc>
          <w:tcPr>
            <w:tcW w:type="dxa" w:w="2880"/>
          </w:tcPr>
          <w:p>
            <w:r>
              <w:t>data/</w:t>
            </w:r>
          </w:p>
        </w:tc>
        <w:tc>
          <w:tcPr>
            <w:tcW w:type="dxa" w:w="2880"/>
          </w:tcPr>
          <w:p>
            <w:r>
              <w:t>Runtime storage</w:t>
            </w:r>
          </w:p>
        </w:tc>
        <w:tc>
          <w:tcPr>
            <w:tcW w:type="dxa" w:w="2880"/>
          </w:tcPr>
          <w:p>
            <w:r>
              <w:t>Databases, logs, notes, optional voice models.</w:t>
            </w:r>
          </w:p>
        </w:tc>
      </w:tr>
      <w:tr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Helper launchers</w:t>
            </w:r>
          </w:p>
        </w:tc>
        <w:tc>
          <w:tcPr>
            <w:tcW w:type="dxa" w:w="2880"/>
          </w:tcPr>
          <w:p>
            <w:r>
              <w:t>Run web, health checks, production startup.</w:t>
            </w:r>
          </w:p>
        </w:tc>
      </w:tr>
    </w:tbl>
    <w:p/>
    <w:p>
      <w:pPr>
        <w:pStyle w:val="Heading2"/>
      </w:pPr>
      <w:r>
        <w:t>3.1 Request Flow (Step by Step)</w:t>
      </w:r>
    </w:p>
    <w:p>
      <w:pPr>
        <w:pStyle w:val="ListBullet"/>
        <w:ind w:left="360"/>
      </w:pPr>
      <w:r>
        <w:t>Step 1: User sends a message (keyboard, voice, or web chat).</w:t>
      </w:r>
    </w:p>
    <w:p>
      <w:pPr>
        <w:pStyle w:val="ListBullet"/>
        <w:ind w:left="360"/>
      </w:pPr>
      <w:r>
        <w:t>Step 2: main.py or web/server.py receives it.</w:t>
      </w:r>
    </w:p>
    <w:p>
      <w:pPr>
        <w:pStyle w:val="ListBullet"/>
        <w:ind w:left="360"/>
      </w:pPr>
      <w:r>
        <w:t>Step 3: AssistantCore validates input length and blocks bad characters.</w:t>
      </w:r>
    </w:p>
    <w:p>
      <w:pPr>
        <w:pStyle w:val="ListBullet"/>
        <w:ind w:left="360"/>
      </w:pPr>
      <w:r>
        <w:t>Step 4: IntentClassifier predicts intent (help, notes, calculate, general_qa, etc.).</w:t>
      </w:r>
    </w:p>
    <w:p>
      <w:pPr>
        <w:pStyle w:val="ListBullet"/>
        <w:ind w:left="360"/>
      </w:pPr>
      <w:r>
        <w:t>Step 5: Router picks the matching Command from CommandRegistry.</w:t>
      </w:r>
    </w:p>
    <w:p>
      <w:pPr>
        <w:pStyle w:val="ListBullet"/>
        <w:ind w:left="360"/>
      </w:pPr>
      <w:r>
        <w:t>Step 6: Command runs. If it returns None, GeneralQACommand takes over.</w:t>
      </w:r>
    </w:p>
    <w:p>
      <w:pPr>
        <w:pStyle w:val="ListBullet"/>
        <w:ind w:left="360"/>
      </w:pPr>
      <w:r>
        <w:t>Step 7: GeneralQA checks cache, then offline knowledge base, then LLM.</w:t>
      </w:r>
    </w:p>
    <w:p>
      <w:pPr>
        <w:pStyle w:val="ListBullet"/>
        <w:ind w:left="360"/>
      </w:pPr>
      <w:r>
        <w:t>Step 8: Prompt Optimizer picks token budget and system style for LLM.</w:t>
      </w:r>
    </w:p>
    <w:p>
      <w:pPr>
        <w:pStyle w:val="ListBullet"/>
        <w:ind w:left="360"/>
      </w:pPr>
      <w:r>
        <w:t>Step 9: LLMService calls Ollama or online API and returns answer.</w:t>
      </w:r>
    </w:p>
    <w:p>
      <w:pPr>
        <w:pStyle w:val="ListBullet"/>
        <w:ind w:left="360"/>
      </w:pPr>
      <w:r>
        <w:t>Step 10: Response is shown to user. Metrics and logs are updated.</w:t>
      </w:r>
    </w:p>
    <w:p>
      <w:pPr>
        <w:pStyle w:val="Heading1"/>
      </w:pPr>
      <w:r>
        <w:t>4. Folder-by-Folder Documentation</w:t>
      </w:r>
    </w:p>
    <w:p>
      <w:pPr>
        <w:pStyle w:val="Heading2"/>
      </w:pPr>
      <w:r>
        <w:t>4.1 app/</w:t>
      </w:r>
    </w:p>
    <w:p>
      <w:r>
        <w:t>Purpose: Application bootstrap layer. Wires all services and commands together.</w:t>
      </w:r>
    </w:p>
    <w:p>
      <w:r>
        <w:t>Why used here: Instead of messy setup code in main.py, we use one clean factory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Marks app as a Python package and exports build_application.</w:t>
            </w:r>
          </w:p>
        </w:tc>
      </w:tr>
      <w:tr>
        <w:tc>
          <w:tcPr>
            <w:tcW w:type="dxa" w:w="4320"/>
          </w:tcPr>
          <w:p>
            <w:r>
              <w:t>bootstrap.py</w:t>
            </w:r>
          </w:p>
        </w:tc>
        <w:tc>
          <w:tcPr>
            <w:tcW w:type="dxa" w:w="4320"/>
          </w:tcPr>
          <w:p>
            <w:r>
              <w:t>build_application() creates cache, storage, LLM, router, assistant, worker, health service.</w:t>
            </w:r>
          </w:p>
        </w:tc>
      </w:tr>
    </w:tbl>
    <w:p/>
    <w:p>
      <w:pPr>
        <w:pStyle w:val="Heading2"/>
      </w:pPr>
      <w:r>
        <w:t>4.2 assistant/</w:t>
      </w:r>
    </w:p>
    <w:p>
      <w:r>
        <w:t>Purpose: Core assistant pipeline: input handling and routing.</w:t>
      </w:r>
    </w:p>
    <w:p>
      <w:r>
        <w:t>Why used here: Separates 'how we process a message' from individual command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Package marker for assistant module.</w:t>
            </w:r>
          </w:p>
        </w:tc>
      </w:tr>
      <w:tr>
        <w:tc>
          <w:tcPr>
            <w:tcW w:type="dxa" w:w="4320"/>
          </w:tcPr>
          <w:p>
            <w:r>
              <w:t>core.py</w:t>
            </w:r>
          </w:p>
        </w:tc>
        <w:tc>
          <w:tcPr>
            <w:tcW w:type="dxa" w:w="4320"/>
          </w:tcPr>
          <w:p>
            <w:r>
              <w:t>AssistantCore.handle_input() validates input and calls router.</w:t>
            </w:r>
          </w:p>
        </w:tc>
      </w:tr>
      <w:tr>
        <w:tc>
          <w:tcPr>
            <w:tcW w:type="dxa" w:w="4320"/>
          </w:tcPr>
          <w:p>
            <w:r>
              <w:t>router.py</w:t>
            </w:r>
          </w:p>
        </w:tc>
        <w:tc>
          <w:tcPr>
            <w:tcW w:type="dxa" w:w="4320"/>
          </w:tcPr>
          <w:p>
            <w:r>
              <w:t>Router.route() picks command by intent and handles errors.</w:t>
            </w:r>
          </w:p>
        </w:tc>
      </w:tr>
      <w:tr>
        <w:tc>
          <w:tcPr>
            <w:tcW w:type="dxa" w:w="4320"/>
          </w:tcPr>
          <w:p>
            <w:r>
              <w:t>fallback.py</w:t>
            </w:r>
          </w:p>
        </w:tc>
        <w:tc>
          <w:tcPr>
            <w:tcW w:type="dxa" w:w="4320"/>
          </w:tcPr>
          <w:p>
            <w:r>
              <w:t>OfflineFallback gives cached/default message when command fails.</w:t>
            </w:r>
          </w:p>
        </w:tc>
      </w:tr>
    </w:tbl>
    <w:p/>
    <w:p>
      <w:pPr>
        <w:pStyle w:val="Heading2"/>
      </w:pPr>
      <w:r>
        <w:t>4.3 commands/</w:t>
      </w:r>
    </w:p>
    <w:p>
      <w:r>
        <w:t>Purpose: Pluggable command handlers. Each command is one feature.</w:t>
      </w:r>
    </w:p>
    <w:p>
      <w:r>
        <w:t>Why used here: Easy to add new features without breaking existing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Package marker.</w:t>
            </w:r>
          </w:p>
        </w:tc>
      </w:tr>
      <w:tr>
        <w:tc>
          <w:tcPr>
            <w:tcW w:type="dxa" w:w="4320"/>
          </w:tcPr>
          <w:p>
            <w:r>
              <w:t>base.py</w:t>
            </w:r>
          </w:p>
        </w:tc>
        <w:tc>
          <w:tcPr>
            <w:tcW w:type="dxa" w:w="4320"/>
          </w:tcPr>
          <w:p>
            <w:r>
              <w:t>Abstract Command class with can_handle() and execute().</w:t>
            </w:r>
          </w:p>
        </w:tc>
      </w:tr>
      <w:tr>
        <w:tc>
          <w:tcPr>
            <w:tcW w:type="dxa" w:w="4320"/>
          </w:tcPr>
          <w:p>
            <w:r>
              <w:t>registry.py</w:t>
            </w:r>
          </w:p>
        </w:tc>
        <w:tc>
          <w:tcPr>
            <w:tcW w:type="dxa" w:w="4320"/>
          </w:tcPr>
          <w:p>
            <w:r>
              <w:t>CommandRegistry stores and finds commands by intent name.</w:t>
            </w:r>
          </w:p>
        </w:tc>
      </w:tr>
      <w:tr>
        <w:tc>
          <w:tcPr>
            <w:tcW w:type="dxa" w:w="4320"/>
          </w:tcPr>
          <w:p>
            <w:r>
              <w:t>calculator.py</w:t>
            </w:r>
          </w:p>
        </w:tc>
        <w:tc>
          <w:tcPr>
            <w:tcW w:type="dxa" w:w="4320"/>
          </w:tcPr>
          <w:p>
            <w:r>
              <w:t>Safe math using AST parser (no dangerous eval).</w:t>
            </w:r>
          </w:p>
        </w:tc>
      </w:tr>
      <w:tr>
        <w:tc>
          <w:tcPr>
            <w:tcW w:type="dxa" w:w="4320"/>
          </w:tcPr>
          <w:p>
            <w:r>
              <w:t>notes.py</w:t>
            </w:r>
          </w:p>
        </w:tc>
        <w:tc>
          <w:tcPr>
            <w:tcW w:type="dxa" w:w="4320"/>
          </w:tcPr>
          <w:p>
            <w:r>
              <w:t>save note / show notes using JSON storage.</w:t>
            </w:r>
          </w:p>
        </w:tc>
      </w:tr>
      <w:tr>
        <w:tc>
          <w:tcPr>
            <w:tcW w:type="dxa" w:w="4320"/>
          </w:tcPr>
          <w:p>
            <w:r>
              <w:t>system_info.py</w:t>
            </w:r>
          </w:p>
        </w:tc>
        <w:tc>
          <w:tcPr>
            <w:tcW w:type="dxa" w:w="4320"/>
          </w:tcPr>
          <w:p>
            <w:r>
              <w:t>Shows OS info and current time.</w:t>
            </w:r>
          </w:p>
        </w:tc>
      </w:tr>
      <w:tr>
        <w:tc>
          <w:tcPr>
            <w:tcW w:type="dxa" w:w="4320"/>
          </w:tcPr>
          <w:p>
            <w:r>
              <w:t>weather.py</w:t>
            </w:r>
          </w:p>
        </w:tc>
        <w:tc>
          <w:tcPr>
            <w:tcW w:type="dxa" w:w="4320"/>
          </w:tcPr>
          <w:p>
            <w:r>
              <w:t>Offline sample weather for Delhi, Mumbai, London.</w:t>
            </w:r>
          </w:p>
        </w:tc>
      </w:tr>
      <w:tr>
        <w:tc>
          <w:tcPr>
            <w:tcW w:type="dxa" w:w="4320"/>
          </w:tcPr>
          <w:p>
            <w:r>
              <w:t>reminders.py</w:t>
            </w:r>
          </w:p>
        </w:tc>
        <w:tc>
          <w:tcPr>
            <w:tcW w:type="dxa" w:w="4320"/>
          </w:tcPr>
          <w:p>
            <w:r>
              <w:t>Parses 'remind me in X minutes' and stores reminders.</w:t>
            </w:r>
          </w:p>
        </w:tc>
      </w:tr>
      <w:tr>
        <w:tc>
          <w:tcPr>
            <w:tcW w:type="dxa" w:w="4320"/>
          </w:tcPr>
          <w:p>
            <w:r>
              <w:t>help.py</w:t>
            </w:r>
          </w:p>
        </w:tc>
        <w:tc>
          <w:tcPr>
            <w:tcW w:type="dxa" w:w="4320"/>
          </w:tcPr>
          <w:p>
            <w:r>
              <w:t>Lists supported commands and examples.</w:t>
            </w:r>
          </w:p>
        </w:tc>
      </w:tr>
      <w:tr>
        <w:tc>
          <w:tcPr>
            <w:tcW w:type="dxa" w:w="4320"/>
          </w:tcPr>
          <w:p>
            <w:r>
              <w:t>health.py</w:t>
            </w:r>
          </w:p>
        </w:tc>
        <w:tc>
          <w:tcPr>
            <w:tcW w:type="dxa" w:w="4320"/>
          </w:tcPr>
          <w:p>
            <w:r>
              <w:t>Returns system health and metrics report.</w:t>
            </w:r>
          </w:p>
        </w:tc>
      </w:tr>
      <w:tr>
        <w:tc>
          <w:tcPr>
            <w:tcW w:type="dxa" w:w="4320"/>
          </w:tcPr>
          <w:p>
            <w:r>
              <w:t>general_qa.py</w:t>
            </w:r>
          </w:p>
        </w:tc>
        <w:tc>
          <w:tcPr>
            <w:tcW w:type="dxa" w:w="4320"/>
          </w:tcPr>
          <w:p>
            <w:r>
              <w:t>Cache -&gt; knowledge base -&gt; LLM fallback chain.</w:t>
            </w:r>
          </w:p>
        </w:tc>
      </w:tr>
    </w:tbl>
    <w:p/>
    <w:p>
      <w:pPr>
        <w:pStyle w:val="Heading2"/>
      </w:pPr>
      <w:r>
        <w:t>4.4 config/</w:t>
      </w:r>
    </w:p>
    <w:p>
      <w:r>
        <w:t>Purpose: Central configuration from environment variables.</w:t>
      </w:r>
    </w:p>
    <w:p>
      <w:r>
        <w:t>Why used here: One place for all settings; easy to change without editing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Exports Settings and get_settings.</w:t>
            </w:r>
          </w:p>
        </w:tc>
      </w:tr>
      <w:tr>
        <w:tc>
          <w:tcPr>
            <w:tcW w:type="dxa" w:w="4320"/>
          </w:tcPr>
          <w:p>
            <w:r>
              <w:t>settings.py</w:t>
            </w:r>
          </w:p>
        </w:tc>
        <w:tc>
          <w:tcPr>
            <w:tcW w:type="dxa" w:w="4320"/>
          </w:tcPr>
          <w:p>
            <w:r>
              <w:t>Settings dataclass + get_settings() reads .env values.</w:t>
            </w:r>
          </w:p>
        </w:tc>
      </w:tr>
    </w:tbl>
    <w:p/>
    <w:p>
      <w:pPr>
        <w:pStyle w:val="Heading2"/>
      </w:pPr>
      <w:r>
        <w:t>4.5 nlp/</w:t>
      </w:r>
    </w:p>
    <w:p>
      <w:r>
        <w:t>Purpose: Natural Language Processing - intent detection.</w:t>
      </w:r>
    </w:p>
    <w:p>
      <w:r>
        <w:t>Why used here: Maps free-form user text to structured command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Package marker.</w:t>
            </w:r>
          </w:p>
        </w:tc>
      </w:tr>
      <w:tr>
        <w:tc>
          <w:tcPr>
            <w:tcW w:type="dxa" w:w="4320"/>
          </w:tcPr>
          <w:p>
            <w:r>
              <w:t>intent_classifier.py</w:t>
            </w:r>
          </w:p>
        </w:tc>
        <w:tc>
          <w:tcPr>
            <w:tcW w:type="dxa" w:w="4320"/>
          </w:tcPr>
          <w:p>
            <w:r>
              <w:t>Keyword-based intent classifier (help, notes, calculate, etc.).</w:t>
            </w:r>
          </w:p>
        </w:tc>
      </w:tr>
    </w:tbl>
    <w:p/>
    <w:p>
      <w:pPr>
        <w:pStyle w:val="Heading2"/>
      </w:pPr>
      <w:r>
        <w:t>4.6 services/</w:t>
      </w:r>
    </w:p>
    <w:p>
      <w:r>
        <w:t>Purpose: Reusable backend services used by commands and bootstrap.</w:t>
      </w:r>
    </w:p>
    <w:p>
      <w:r>
        <w:t>Why used here: Shared logic (LLM, cache, logging) should not be duplicated.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Package marker.</w:t>
            </w:r>
          </w:p>
        </w:tc>
      </w:tr>
      <w:tr>
        <w:tc>
          <w:tcPr>
            <w:tcW w:type="dxa" w:w="4320"/>
          </w:tcPr>
          <w:p>
            <w:r>
              <w:t>cache.py</w:t>
            </w:r>
          </w:p>
        </w:tc>
        <w:tc>
          <w:tcPr>
            <w:tcW w:type="dxa" w:w="4320"/>
          </w:tcPr>
          <w:p>
            <w:r>
              <w:t>SQLite cache for question-answer pairs.</w:t>
            </w:r>
          </w:p>
        </w:tc>
      </w:tr>
      <w:tr>
        <w:tc>
          <w:tcPr>
            <w:tcW w:type="dxa" w:w="4320"/>
          </w:tcPr>
          <w:p>
            <w:r>
              <w:t>storage.py</w:t>
            </w:r>
          </w:p>
        </w:tc>
        <w:tc>
          <w:tcPr>
            <w:tcW w:type="dxa" w:w="4320"/>
          </w:tcPr>
          <w:p>
            <w:r>
              <w:t>JSON notes storage with corruption recovery.</w:t>
            </w:r>
          </w:p>
        </w:tc>
      </w:tr>
      <w:tr>
        <w:tc>
          <w:tcPr>
            <w:tcW w:type="dxa" w:w="4320"/>
          </w:tcPr>
          <w:p>
            <w:r>
              <w:t>conversation_memory.py</w:t>
            </w:r>
          </w:p>
        </w:tc>
        <w:tc>
          <w:tcPr>
            <w:tcW w:type="dxa" w:w="4320"/>
          </w:tcPr>
          <w:p>
            <w:r>
              <w:t>Keeps recent chat messages for LLM context.</w:t>
            </w:r>
          </w:p>
        </w:tc>
      </w:tr>
      <w:tr>
        <w:tc>
          <w:tcPr>
            <w:tcW w:type="dxa" w:w="4320"/>
          </w:tcPr>
          <w:p>
            <w:r>
              <w:t>knowledge_base.py</w:t>
            </w:r>
          </w:p>
        </w:tc>
        <w:tc>
          <w:tcPr>
            <w:tcW w:type="dxa" w:w="4320"/>
          </w:tcPr>
          <w:p>
            <w:r>
              <w:t>Small offline Q&amp;A dictionary (Einstein, Python, AI, etc.).</w:t>
            </w:r>
          </w:p>
        </w:tc>
      </w:tr>
      <w:tr>
        <w:tc>
          <w:tcPr>
            <w:tcW w:type="dxa" w:w="4320"/>
          </w:tcPr>
          <w:p>
            <w:r>
              <w:t>llm_service.py</w:t>
            </w:r>
          </w:p>
        </w:tc>
        <w:tc>
          <w:tcPr>
            <w:tcW w:type="dxa" w:w="4320"/>
          </w:tcPr>
          <w:p>
            <w:r>
              <w:t>Connects to Ollama or online API; token limits and timeouts.</w:t>
            </w:r>
          </w:p>
        </w:tc>
      </w:tr>
      <w:tr>
        <w:tc>
          <w:tcPr>
            <w:tcW w:type="dxa" w:w="4320"/>
          </w:tcPr>
          <w:p>
            <w:r>
              <w:t>prompt_optimizer.py</w:t>
            </w:r>
          </w:p>
        </w:tc>
        <w:tc>
          <w:tcPr>
            <w:tcW w:type="dxa" w:w="4320"/>
          </w:tcPr>
          <w:p>
            <w:r>
              <w:t>Chooses response style and token budget per prompt.</w:t>
            </w:r>
          </w:p>
        </w:tc>
      </w:tr>
      <w:tr>
        <w:tc>
          <w:tcPr>
            <w:tcW w:type="dxa" w:w="4320"/>
          </w:tcPr>
          <w:p>
            <w:r>
              <w:t>rate_limiter.py</w:t>
            </w:r>
          </w:p>
        </w:tc>
        <w:tc>
          <w:tcPr>
            <w:tcW w:type="dxa" w:w="4320"/>
          </w:tcPr>
          <w:p>
            <w:r>
              <w:t>Limits how many LLM calls per minute.</w:t>
            </w:r>
          </w:p>
        </w:tc>
      </w:tr>
      <w:tr>
        <w:tc>
          <w:tcPr>
            <w:tcW w:type="dxa" w:w="4320"/>
          </w:tcPr>
          <w:p>
            <w:r>
              <w:t>reminder_store.py</w:t>
            </w:r>
          </w:p>
        </w:tc>
        <w:tc>
          <w:tcPr>
            <w:tcW w:type="dxa" w:w="4320"/>
          </w:tcPr>
          <w:p>
            <w:r>
              <w:t>SQLite persistence for scheduled reminders.</w:t>
            </w:r>
          </w:p>
        </w:tc>
      </w:tr>
      <w:tr>
        <w:tc>
          <w:tcPr>
            <w:tcW w:type="dxa" w:w="4320"/>
          </w:tcPr>
          <w:p>
            <w:r>
              <w:t>scheduler.py</w:t>
            </w:r>
          </w:p>
        </w:tc>
        <w:tc>
          <w:tcPr>
            <w:tcW w:type="dxa" w:w="4320"/>
          </w:tcPr>
          <w:p>
            <w:r>
              <w:t>Background worker thread that fires due reminders.</w:t>
            </w:r>
          </w:p>
        </w:tc>
      </w:tr>
      <w:tr>
        <w:tc>
          <w:tcPr>
            <w:tcW w:type="dxa" w:w="4320"/>
          </w:tcPr>
          <w:p>
            <w:r>
              <w:t>logging_config.py</w:t>
            </w:r>
          </w:p>
        </w:tc>
        <w:tc>
          <w:tcPr>
            <w:tcW w:type="dxa" w:w="4320"/>
          </w:tcPr>
          <w:p>
            <w:r>
              <w:t>Console + rotating file logs.</w:t>
            </w:r>
          </w:p>
        </w:tc>
      </w:tr>
      <w:tr>
        <w:tc>
          <w:tcPr>
            <w:tcW w:type="dxa" w:w="4320"/>
          </w:tcPr>
          <w:p>
            <w:r>
              <w:t>metrics.py</w:t>
            </w:r>
          </w:p>
        </w:tc>
        <w:tc>
          <w:tcPr>
            <w:tcW w:type="dxa" w:w="4320"/>
          </w:tcPr>
          <w:p>
            <w:r>
              <w:t>Counts requests, errors, reminders delivered.</w:t>
            </w:r>
          </w:p>
        </w:tc>
      </w:tr>
      <w:tr>
        <w:tc>
          <w:tcPr>
            <w:tcW w:type="dxa" w:w="4320"/>
          </w:tcPr>
          <w:p>
            <w:r>
              <w:t>health.py</w:t>
            </w:r>
          </w:p>
        </w:tc>
        <w:tc>
          <w:tcPr>
            <w:tcW w:type="dxa" w:w="4320"/>
          </w:tcPr>
          <w:p>
            <w:r>
              <w:t>Checks DB, logs, worker, LLM; formats health report.</w:t>
            </w:r>
          </w:p>
        </w:tc>
      </w:tr>
      <w:tr>
        <w:tc>
          <w:tcPr>
            <w:tcW w:type="dxa" w:w="4320"/>
          </w:tcPr>
          <w:p>
            <w:r>
              <w:t>voice_stt.py</w:t>
            </w:r>
          </w:p>
        </w:tc>
        <w:tc>
          <w:tcPr>
            <w:tcW w:type="dxa" w:w="4320"/>
          </w:tcPr>
          <w:p>
            <w:r>
              <w:t>Offline wake word (Vosk) + Whisper transcription.</w:t>
            </w:r>
          </w:p>
        </w:tc>
      </w:tr>
      <w:tr>
        <w:tc>
          <w:tcPr>
            <w:tcW w:type="dxa" w:w="4320"/>
          </w:tcPr>
          <w:p>
            <w:r>
              <w:t>voice_tts.py</w:t>
            </w:r>
          </w:p>
        </w:tc>
        <w:tc>
          <w:tcPr>
            <w:tcW w:type="dxa" w:w="4320"/>
          </w:tcPr>
          <w:p>
            <w:r>
              <w:t>Offline text-to-speech using pyttsx3.</w:t>
            </w:r>
          </w:p>
        </w:tc>
      </w:tr>
    </w:tbl>
    <w:p/>
    <w:p>
      <w:pPr>
        <w:pStyle w:val="Heading2"/>
      </w:pPr>
      <w:r>
        <w:t>4.7 utils/</w:t>
      </w:r>
    </w:p>
    <w:p>
      <w:r>
        <w:t>Purpose: Cross-cutting utility helpers.</w:t>
      </w:r>
    </w:p>
    <w:p>
      <w:r>
        <w:t>Why used here: Security validation should be reusable across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Exports validation helpers.</w:t>
            </w:r>
          </w:p>
        </w:tc>
      </w:tr>
      <w:tr>
        <w:tc>
          <w:tcPr>
            <w:tcW w:type="dxa" w:w="4320"/>
          </w:tcPr>
          <w:p>
            <w:r>
              <w:t>validation.py</w:t>
            </w:r>
          </w:p>
        </w:tc>
        <w:tc>
          <w:tcPr>
            <w:tcW w:type="dxa" w:w="4320"/>
          </w:tcPr>
          <w:p>
            <w:r>
              <w:t>sanitize_text(), length limits, control character filtering.</w:t>
            </w:r>
          </w:p>
        </w:tc>
      </w:tr>
    </w:tbl>
    <w:p/>
    <w:p>
      <w:pPr>
        <w:pStyle w:val="Heading2"/>
      </w:pPr>
      <w:r>
        <w:t>4.8 web/</w:t>
      </w:r>
    </w:p>
    <w:p>
      <w:r>
        <w:t>Purpose: Flask web application for browser-based chat UI.</w:t>
      </w:r>
    </w:p>
    <w:p>
      <w:r>
        <w:t>Why used here: Modern visual interface for users who prefer browser over terminal.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Exports create_web_app and run_web_server.</w:t>
            </w:r>
          </w:p>
        </w:tc>
      </w:tr>
      <w:tr>
        <w:tc>
          <w:tcPr>
            <w:tcW w:type="dxa" w:w="4320"/>
          </w:tcPr>
          <w:p>
            <w:r>
              <w:t>server.py</w:t>
            </w:r>
          </w:p>
        </w:tc>
        <w:tc>
          <w:tcPr>
            <w:tcW w:type="dxa" w:w="4320"/>
          </w:tcPr>
          <w:p>
            <w:r>
              <w:t>Flask routes: /, /api/chat, /api/health.</w:t>
            </w:r>
          </w:p>
        </w:tc>
      </w:tr>
      <w:tr>
        <w:tc>
          <w:tcPr>
            <w:tcW w:type="dxa" w:w="4320"/>
          </w:tcPr>
          <w:p>
            <w:r>
              <w:t>templates/index.html</w:t>
            </w:r>
          </w:p>
        </w:tc>
        <w:tc>
          <w:tcPr>
            <w:tcW w:type="dxa" w:w="4320"/>
          </w:tcPr>
          <w:p>
            <w:r>
              <w:t>Main chat page layout with sidebar and composer.</w:t>
            </w:r>
          </w:p>
        </w:tc>
      </w:tr>
      <w:tr>
        <w:tc>
          <w:tcPr>
            <w:tcW w:type="dxa" w:w="4320"/>
          </w:tcPr>
          <w:p>
            <w:r>
              <w:t>static/css/app.css</w:t>
            </w:r>
          </w:p>
        </w:tc>
        <w:tc>
          <w:tcPr>
            <w:tcW w:type="dxa" w:w="4320"/>
          </w:tcPr>
          <w:p>
            <w:r>
              <w:t>Dark theme styling, responsive layout.</w:t>
            </w:r>
          </w:p>
        </w:tc>
      </w:tr>
      <w:tr>
        <w:tc>
          <w:tcPr>
            <w:tcW w:type="dxa" w:w="4320"/>
          </w:tcPr>
          <w:p>
            <w:r>
              <w:t>static/js/app.js</w:t>
            </w:r>
          </w:p>
        </w:tc>
        <w:tc>
          <w:tcPr>
            <w:tcW w:type="dxa" w:w="4320"/>
          </w:tcPr>
          <w:p>
            <w:r>
              <w:t>Chat logic, API calls, code formatting, health polling.</w:t>
            </w:r>
          </w:p>
        </w:tc>
      </w:tr>
    </w:tbl>
    <w:p/>
    <w:p>
      <w:pPr>
        <w:pStyle w:val="Heading2"/>
      </w:pPr>
      <w:r>
        <w:t>4.9 tests/</w:t>
      </w:r>
    </w:p>
    <w:p>
      <w:r>
        <w:t>Purpose: Automated test suite using pytest.</w:t>
      </w:r>
    </w:p>
    <w:p>
      <w:r>
        <w:t>Why used here: Catch bugs early and prove features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conftest.py</w:t>
            </w:r>
          </w:p>
        </w:tc>
        <w:tc>
          <w:tcPr>
            <w:tcW w:type="dxa" w:w="4320"/>
          </w:tcPr>
          <w:p>
            <w:r>
              <w:t>Adds project root to Python path for tests.</w:t>
            </w:r>
          </w:p>
        </w:tc>
      </w:tr>
      <w:tr>
        <w:tc>
          <w:tcPr>
            <w:tcW w:type="dxa" w:w="4320"/>
          </w:tcPr>
          <w:p>
            <w:r>
              <w:t>test_calculator.py</w:t>
            </w:r>
          </w:p>
        </w:tc>
        <w:tc>
          <w:tcPr>
            <w:tcW w:type="dxa" w:w="4320"/>
          </w:tcPr>
          <w:p>
            <w:r>
              <w:t>Tests math and blocks unsafe expressions.</w:t>
            </w:r>
          </w:p>
        </w:tc>
      </w:tr>
      <w:tr>
        <w:tc>
          <w:tcPr>
            <w:tcW w:type="dxa" w:w="4320"/>
          </w:tcPr>
          <w:p>
            <w:r>
              <w:t>test_intent.py</w:t>
            </w:r>
          </w:p>
        </w:tc>
        <w:tc>
          <w:tcPr>
            <w:tcW w:type="dxa" w:w="4320"/>
          </w:tcPr>
          <w:p>
            <w:r>
              <w:t>Tests intent classification.</w:t>
            </w:r>
          </w:p>
        </w:tc>
      </w:tr>
      <w:tr>
        <w:tc>
          <w:tcPr>
            <w:tcW w:type="dxa" w:w="4320"/>
          </w:tcPr>
          <w:p>
            <w:r>
              <w:t>test_reminders.py</w:t>
            </w:r>
          </w:p>
        </w:tc>
        <w:tc>
          <w:tcPr>
            <w:tcW w:type="dxa" w:w="4320"/>
          </w:tcPr>
          <w:p>
            <w:r>
              <w:t>Tests reminder create/list/due detection.</w:t>
            </w:r>
          </w:p>
        </w:tc>
      </w:tr>
      <w:tr>
        <w:tc>
          <w:tcPr>
            <w:tcW w:type="dxa" w:w="4320"/>
          </w:tcPr>
          <w:p>
            <w:r>
              <w:t>test_storage.py</w:t>
            </w:r>
          </w:p>
        </w:tc>
        <w:tc>
          <w:tcPr>
            <w:tcW w:type="dxa" w:w="4320"/>
          </w:tcPr>
          <w:p>
            <w:r>
              <w:t>Tests corrupt notes file recovery.</w:t>
            </w:r>
          </w:p>
        </w:tc>
      </w:tr>
      <w:tr>
        <w:tc>
          <w:tcPr>
            <w:tcW w:type="dxa" w:w="4320"/>
          </w:tcPr>
          <w:p>
            <w:r>
              <w:t>test_security.py</w:t>
            </w:r>
          </w:p>
        </w:tc>
        <w:tc>
          <w:tcPr>
            <w:tcW w:type="dxa" w:w="4320"/>
          </w:tcPr>
          <w:p>
            <w:r>
              <w:t>Tests input validation and memory trimming.</w:t>
            </w:r>
          </w:p>
        </w:tc>
      </w:tr>
      <w:tr>
        <w:tc>
          <w:tcPr>
            <w:tcW w:type="dxa" w:w="4320"/>
          </w:tcPr>
          <w:p>
            <w:r>
              <w:t>test_health.py</w:t>
            </w:r>
          </w:p>
        </w:tc>
        <w:tc>
          <w:tcPr>
            <w:tcW w:type="dxa" w:w="4320"/>
          </w:tcPr>
          <w:p>
            <w:r>
              <w:t>Tests health report generation.</w:t>
            </w:r>
          </w:p>
        </w:tc>
      </w:tr>
      <w:tr>
        <w:tc>
          <w:tcPr>
            <w:tcW w:type="dxa" w:w="4320"/>
          </w:tcPr>
          <w:p>
            <w:r>
              <w:t>test_llm_service.py</w:t>
            </w:r>
          </w:p>
        </w:tc>
        <w:tc>
          <w:tcPr>
            <w:tcW w:type="dxa" w:w="4320"/>
          </w:tcPr>
          <w:p>
            <w:r>
              <w:t>Tests Ollama model resolution fallback.</w:t>
            </w:r>
          </w:p>
        </w:tc>
      </w:tr>
      <w:tr>
        <w:tc>
          <w:tcPr>
            <w:tcW w:type="dxa" w:w="4320"/>
          </w:tcPr>
          <w:p>
            <w:r>
              <w:t>test_prompt_optimizer.py</w:t>
            </w:r>
          </w:p>
        </w:tc>
        <w:tc>
          <w:tcPr>
            <w:tcW w:type="dxa" w:w="4320"/>
          </w:tcPr>
          <w:p>
            <w:r>
              <w:t>Tests token profile selection.</w:t>
            </w:r>
          </w:p>
        </w:tc>
      </w:tr>
    </w:tbl>
    <w:p/>
    <w:p>
      <w:pPr>
        <w:pStyle w:val="Heading2"/>
      </w:pPr>
      <w:r>
        <w:t>4.10 scripts/</w:t>
      </w:r>
    </w:p>
    <w:p>
      <w:r>
        <w:t>Purpose: Operational helper scripts.</w:t>
      </w:r>
    </w:p>
    <w:p>
      <w:r>
        <w:t>Why used here: One-command startup for users and deployment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run.ps1</w:t>
            </w:r>
          </w:p>
        </w:tc>
        <w:tc>
          <w:tcPr>
            <w:tcW w:type="dxa" w:w="4320"/>
          </w:tcPr>
          <w:p>
            <w:r>
              <w:t>Windows production run: venv, install, test, text mode.</w:t>
            </w:r>
          </w:p>
        </w:tc>
      </w:tr>
      <w:tr>
        <w:tc>
          <w:tcPr>
            <w:tcW w:type="dxa" w:w="4320"/>
          </w:tcPr>
          <w:p>
            <w:r>
              <w:t>run.sh</w:t>
            </w:r>
          </w:p>
        </w:tc>
        <w:tc>
          <w:tcPr>
            <w:tcW w:type="dxa" w:w="4320"/>
          </w:tcPr>
          <w:p>
            <w:r>
              <w:t>Linux/macOS production run script.</w:t>
            </w:r>
          </w:p>
        </w:tc>
      </w:tr>
      <w:tr>
        <w:tc>
          <w:tcPr>
            <w:tcW w:type="dxa" w:w="4320"/>
          </w:tcPr>
          <w:p>
            <w:r>
              <w:t>run_web.ps1</w:t>
            </w:r>
          </w:p>
        </w:tc>
        <w:tc>
          <w:tcPr>
            <w:tcW w:type="dxa" w:w="4320"/>
          </w:tcPr>
          <w:p>
            <w:r>
              <w:t>Starts Flask web UI on port 5000.</w:t>
            </w:r>
          </w:p>
        </w:tc>
      </w:tr>
      <w:tr>
        <w:tc>
          <w:tcPr>
            <w:tcW w:type="dxa" w:w="4320"/>
          </w:tcPr>
          <w:p>
            <w:r>
              <w:t>healthcheck.py</w:t>
            </w:r>
          </w:p>
        </w:tc>
        <w:tc>
          <w:tcPr>
            <w:tcW w:type="dxa" w:w="4320"/>
          </w:tcPr>
          <w:p>
            <w:r>
              <w:t>Exit 0 if healthy; used by Docker HEALTHCHECK.</w:t>
            </w:r>
          </w:p>
        </w:tc>
      </w:tr>
      <w:tr>
        <w:tc>
          <w:tcPr>
            <w:tcW w:type="dxa" w:w="4320"/>
          </w:tcPr>
          <w:p>
            <w:r>
              <w:t>generate_documentation.py</w:t>
            </w:r>
          </w:p>
        </w:tc>
        <w:tc>
          <w:tcPr>
            <w:tcW w:type="dxa" w:w="4320"/>
          </w:tcPr>
          <w:p>
            <w:r>
              <w:t>This script that created this Word document.</w:t>
            </w:r>
          </w:p>
        </w:tc>
      </w:tr>
    </w:tbl>
    <w:p/>
    <w:p>
      <w:pPr>
        <w:pStyle w:val="Heading2"/>
      </w:pPr>
      <w:r>
        <w:t>4.11 data/</w:t>
      </w:r>
    </w:p>
    <w:p>
      <w:r>
        <w:t>Purpose: Runtime data directory (created automatically).</w:t>
      </w:r>
    </w:p>
    <w:p>
      <w:r>
        <w:t>Why used here: Keeps databases, logs, and models separate from source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(Simple Words)</w:t>
            </w:r>
          </w:p>
        </w:tc>
      </w:tr>
      <w:tr>
        <w:tc>
          <w:tcPr>
            <w:tcW w:type="dxa" w:w="4320"/>
          </w:tcPr>
          <w:p>
            <w:r>
              <w:t>.gitkeep</w:t>
            </w:r>
          </w:p>
        </w:tc>
        <w:tc>
          <w:tcPr>
            <w:tcW w:type="dxa" w:w="4320"/>
          </w:tcPr>
          <w:p>
            <w:r>
              <w:t>Placeholder so Git tracks empty data folder.</w:t>
            </w:r>
          </w:p>
        </w:tc>
      </w:tr>
      <w:tr>
        <w:tc>
          <w:tcPr>
            <w:tcW w:type="dxa" w:w="4320"/>
          </w:tcPr>
          <w:p>
            <w:r>
              <w:t>cache.db</w:t>
            </w:r>
          </w:p>
        </w:tc>
        <w:tc>
          <w:tcPr>
            <w:tcW w:type="dxa" w:w="4320"/>
          </w:tcPr>
          <w:p>
            <w:r>
              <w:t>SQLite cache (auto-created at runtime).</w:t>
            </w:r>
          </w:p>
        </w:tc>
      </w:tr>
      <w:tr>
        <w:tc>
          <w:tcPr>
            <w:tcW w:type="dxa" w:w="4320"/>
          </w:tcPr>
          <w:p>
            <w:r>
              <w:t>notes.json</w:t>
            </w:r>
          </w:p>
        </w:tc>
        <w:tc>
          <w:tcPr>
            <w:tcW w:type="dxa" w:w="4320"/>
          </w:tcPr>
          <w:p>
            <w:r>
              <w:t>Saved notes list (auto-created).</w:t>
            </w:r>
          </w:p>
        </w:tc>
      </w:tr>
      <w:tr>
        <w:tc>
          <w:tcPr>
            <w:tcW w:type="dxa" w:w="4320"/>
          </w:tcPr>
          <w:p>
            <w:r>
              <w:t>reminders.db</w:t>
            </w:r>
          </w:p>
        </w:tc>
        <w:tc>
          <w:tcPr>
            <w:tcW w:type="dxa" w:w="4320"/>
          </w:tcPr>
          <w:p>
            <w:r>
              <w:t>Scheduled reminders database.</w:t>
            </w:r>
          </w:p>
        </w:tc>
      </w:tr>
      <w:tr>
        <w:tc>
          <w:tcPr>
            <w:tcW w:type="dxa" w:w="4320"/>
          </w:tcPr>
          <w:p>
            <w:r>
              <w:t>logs/assistant.log</w:t>
            </w:r>
          </w:p>
        </w:tc>
        <w:tc>
          <w:tcPr>
            <w:tcW w:type="dxa" w:w="4320"/>
          </w:tcPr>
          <w:p>
            <w:r>
              <w:t>Rotating application log file.</w:t>
            </w:r>
          </w:p>
        </w:tc>
      </w:tr>
      <w:tr>
        <w:tc>
          <w:tcPr>
            <w:tcW w:type="dxa" w:w="4320"/>
          </w:tcPr>
          <w:p>
            <w:r>
              <w:t>vosk-model-small-en-us-0.15/</w:t>
            </w:r>
          </w:p>
        </w:tc>
        <w:tc>
          <w:tcPr>
            <w:tcW w:type="dxa" w:w="4320"/>
          </w:tcPr>
          <w:p>
            <w:r>
              <w:t>Optional offline wake-word model (downloaded separately).</w:t>
            </w:r>
          </w:p>
        </w:tc>
      </w:tr>
    </w:tbl>
    <w:p/>
    <w:p>
      <w:pPr>
        <w:pStyle w:val="Heading1"/>
      </w:pPr>
      <w:r>
        <w:t>5. Root-Level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Main entry point. Supports --mode text|voice|web. Starts assistant.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Template for environment variables. Copy to .env and fill values.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Your private local config (never commit to Git).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Tells Git which files to ignore (secrets, cache, venv).</w:t>
            </w:r>
          </w:p>
        </w:tc>
      </w:tr>
      <w:tr>
        <w:tc>
          <w:tcPr>
            <w:tcW w:type="dxa" w:w="4320"/>
          </w:tcPr>
          <w:p>
            <w:r>
              <w:t>.dockerignore</w:t>
            </w:r>
          </w:p>
        </w:tc>
        <w:tc>
          <w:tcPr>
            <w:tcW w:type="dxa" w:w="4320"/>
          </w:tcPr>
          <w:p>
            <w:r>
              <w:t>Tells Docker which files to skip when building image.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Full Python dependencies (core + voice + test).</w:t>
            </w:r>
          </w:p>
        </w:tc>
      </w:tr>
      <w:tr>
        <w:tc>
          <w:tcPr>
            <w:tcW w:type="dxa" w:w="4320"/>
          </w:tcPr>
          <w:p>
            <w:r>
              <w:t>requirements-prod.txt</w:t>
            </w:r>
          </w:p>
        </w:tc>
        <w:tc>
          <w:tcPr>
            <w:tcW w:type="dxa" w:w="4320"/>
          </w:tcPr>
          <w:p>
            <w:r>
              <w:t>Minimal dependencies for production Docker image.</w:t>
            </w:r>
          </w:p>
        </w:tc>
      </w:tr>
      <w:tr>
        <w:tc>
          <w:tcPr>
            <w:tcW w:type="dxa" w:w="4320"/>
          </w:tcPr>
          <w:p>
            <w:r>
              <w:t>pyproject.toml</w:t>
            </w:r>
          </w:p>
        </w:tc>
        <w:tc>
          <w:tcPr>
            <w:tcW w:type="dxa" w:w="4320"/>
          </w:tcPr>
          <w:p>
            <w:r>
              <w:t>Project metadata, optional dependency groups, pytest config.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Quick start guide and feature overview.</w:t>
            </w:r>
          </w:p>
        </w:tc>
      </w:tr>
      <w:tr>
        <w:tc>
          <w:tcPr>
            <w:tcW w:type="dxa" w:w="4320"/>
          </w:tcPr>
          <w:p>
            <w:r>
              <w:t>SECURITY.md</w:t>
            </w:r>
          </w:p>
        </w:tc>
        <w:tc>
          <w:tcPr>
            <w:tcW w:type="dxa" w:w="4320"/>
          </w:tcPr>
          <w:p>
            <w:r>
              <w:t>Security policy, secret handling, key rotation checklist.</w:t>
            </w:r>
          </w:p>
        </w:tc>
      </w:tr>
      <w:tr>
        <w:tc>
          <w:tcPr>
            <w:tcW w:type="dxa" w:w="4320"/>
          </w:tcPr>
          <w:p>
            <w:r>
              <w:t>Dockerfile</w:t>
            </w:r>
          </w:p>
        </w:tc>
        <w:tc>
          <w:tcPr>
            <w:tcW w:type="dxa" w:w="4320"/>
          </w:tcPr>
          <w:p>
            <w:r>
              <w:t>Instructions to build production container image.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Runs assistant + Ollama together with volumes.</w:t>
            </w:r>
          </w:p>
        </w:tc>
      </w:tr>
    </w:tbl>
    <w:p/>
    <w:p>
      <w:pPr>
        <w:pStyle w:val="Heading1"/>
      </w:pPr>
      <w:r>
        <w:t>6. Supported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help</w:t>
            </w:r>
          </w:p>
        </w:tc>
        <w:tc>
          <w:tcPr>
            <w:tcW w:type="dxa" w:w="2880"/>
          </w:tcPr>
          <w:p>
            <w:r>
              <w:t>help</w:t>
            </w:r>
          </w:p>
        </w:tc>
        <w:tc>
          <w:tcPr>
            <w:tcW w:type="dxa" w:w="2880"/>
          </w:tcPr>
          <w:p>
            <w:r>
              <w:t>Shows what the assistant can do.</w:t>
            </w:r>
          </w:p>
        </w:tc>
      </w:tr>
      <w:tr>
        <w:tc>
          <w:tcPr>
            <w:tcW w:type="dxa" w:w="2880"/>
          </w:tcPr>
          <w:p>
            <w:r>
              <w:t>calculate</w:t>
            </w:r>
          </w:p>
        </w:tc>
        <w:tc>
          <w:tcPr>
            <w:tcW w:type="dxa" w:w="2880"/>
          </w:tcPr>
          <w:p>
            <w:r>
              <w:t>calculate 12 + 8</w:t>
            </w:r>
          </w:p>
        </w:tc>
        <w:tc>
          <w:tcPr>
            <w:tcW w:type="dxa" w:w="2880"/>
          </w:tcPr>
          <w:p>
            <w:r>
              <w:t>Does math safely.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save note buy milk</w:t>
            </w:r>
          </w:p>
        </w:tc>
        <w:tc>
          <w:tcPr>
            <w:tcW w:type="dxa" w:w="2880"/>
          </w:tcPr>
          <w:p>
            <w:r>
              <w:t>Saves a note to JSON file.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show notes</w:t>
            </w:r>
          </w:p>
        </w:tc>
        <w:tc>
          <w:tcPr>
            <w:tcW w:type="dxa" w:w="2880"/>
          </w:tcPr>
          <w:p>
            <w:r>
              <w:t>Lists all saved notes.</w:t>
            </w:r>
          </w:p>
        </w:tc>
      </w:tr>
      <w:tr>
        <w:tc>
          <w:tcPr>
            <w:tcW w:type="dxa" w:w="2880"/>
          </w:tcPr>
          <w:p>
            <w:r>
              <w:t>system_info</w:t>
            </w:r>
          </w:p>
        </w:tc>
        <w:tc>
          <w:tcPr>
            <w:tcW w:type="dxa" w:w="2880"/>
          </w:tcPr>
          <w:p>
            <w:r>
              <w:t>system info</w:t>
            </w:r>
          </w:p>
        </w:tc>
        <w:tc>
          <w:tcPr>
            <w:tcW w:type="dxa" w:w="2880"/>
          </w:tcPr>
          <w:p>
            <w:r>
              <w:t>Shows computer OS and processor info.</w:t>
            </w:r>
          </w:p>
        </w:tc>
      </w:tr>
      <w:tr>
        <w:tc>
          <w:tcPr>
            <w:tcW w:type="dxa" w:w="2880"/>
          </w:tcPr>
          <w:p>
            <w:r>
              <w:t>system_info</w:t>
            </w:r>
          </w:p>
        </w:tc>
        <w:tc>
          <w:tcPr>
            <w:tcW w:type="dxa" w:w="2880"/>
          </w:tcPr>
          <w:p>
            <w:r>
              <w:t>what is the time</w:t>
            </w:r>
          </w:p>
        </w:tc>
        <w:tc>
          <w:tcPr>
            <w:tcW w:type="dxa" w:w="2880"/>
          </w:tcPr>
          <w:p>
            <w:r>
              <w:t>Shows current date and time.</w:t>
            </w:r>
          </w:p>
        </w:tc>
      </w:tr>
      <w:tr>
        <w:tc>
          <w:tcPr>
            <w:tcW w:type="dxa" w:w="2880"/>
          </w:tcPr>
          <w:p>
            <w:r>
              <w:t>weather</w:t>
            </w:r>
          </w:p>
        </w:tc>
        <w:tc>
          <w:tcPr>
            <w:tcW w:type="dxa" w:w="2880"/>
          </w:tcPr>
          <w:p>
            <w:r>
              <w:t>weather in delhi</w:t>
            </w:r>
          </w:p>
        </w:tc>
        <w:tc>
          <w:tcPr>
            <w:tcW w:type="dxa" w:w="2880"/>
          </w:tcPr>
          <w:p>
            <w:r>
              <w:t>Returns offline sample weather.</w:t>
            </w:r>
          </w:p>
        </w:tc>
      </w:tr>
      <w:tr>
        <w:tc>
          <w:tcPr>
            <w:tcW w:type="dxa" w:w="2880"/>
          </w:tcPr>
          <w:p>
            <w:r>
              <w:t>reminder</w:t>
            </w:r>
          </w:p>
        </w:tc>
        <w:tc>
          <w:tcPr>
            <w:tcW w:type="dxa" w:w="2880"/>
          </w:tcPr>
          <w:p>
            <w:r>
              <w:t>remind me to stretch in 5 minutes</w:t>
            </w:r>
          </w:p>
        </w:tc>
        <w:tc>
          <w:tcPr>
            <w:tcW w:type="dxa" w:w="2880"/>
          </w:tcPr>
          <w:p>
            <w:r>
              <w:t>Creates timed reminder.</w:t>
            </w:r>
          </w:p>
        </w:tc>
      </w:tr>
      <w:tr>
        <w:tc>
          <w:tcPr>
            <w:tcW w:type="dxa" w:w="2880"/>
          </w:tcPr>
          <w:p>
            <w:r>
              <w:t>reminder</w:t>
            </w:r>
          </w:p>
        </w:tc>
        <w:tc>
          <w:tcPr>
            <w:tcW w:type="dxa" w:w="2880"/>
          </w:tcPr>
          <w:p>
            <w:r>
              <w:t>show reminders</w:t>
            </w:r>
          </w:p>
        </w:tc>
        <w:tc>
          <w:tcPr>
            <w:tcW w:type="dxa" w:w="2880"/>
          </w:tcPr>
          <w:p>
            <w:r>
              <w:t>Lists pending reminders.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system health</w:t>
            </w:r>
          </w:p>
        </w:tc>
        <w:tc>
          <w:tcPr>
            <w:tcW w:type="dxa" w:w="2880"/>
          </w:tcPr>
          <w:p>
            <w:r>
              <w:t>Shows component status and metrics.</w:t>
            </w:r>
          </w:p>
        </w:tc>
      </w:tr>
      <w:tr>
        <w:tc>
          <w:tcPr>
            <w:tcW w:type="dxa" w:w="2880"/>
          </w:tcPr>
          <w:p>
            <w:r>
              <w:t>general_qa</w:t>
            </w:r>
          </w:p>
        </w:tc>
        <w:tc>
          <w:tcPr>
            <w:tcW w:type="dxa" w:w="2880"/>
          </w:tcPr>
          <w:p>
            <w:r>
              <w:t>any open question</w:t>
            </w:r>
          </w:p>
        </w:tc>
        <w:tc>
          <w:tcPr>
            <w:tcW w:type="dxa" w:w="2880"/>
          </w:tcPr>
          <w:p>
            <w:r>
              <w:t>Uses cache, knowledge, then LLM.</w:t>
            </w:r>
          </w:p>
        </w:tc>
      </w:tr>
    </w:tbl>
    <w:p/>
    <w:p>
      <w:pPr>
        <w:pStyle w:val="Heading1"/>
      </w:pPr>
      <w:r>
        <w:t>7.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Online AI key when Ollama is not used.</w:t>
            </w:r>
          </w:p>
        </w:tc>
      </w:tr>
      <w:tr>
        <w:tc>
          <w:tcPr>
            <w:tcW w:type="dxa" w:w="2880"/>
          </w:tcPr>
          <w:p>
            <w:r>
              <w:t>OPENAI_BASE_URL</w:t>
            </w:r>
          </w:p>
        </w:tc>
        <w:tc>
          <w:tcPr>
            <w:tcW w:type="dxa" w:w="2880"/>
          </w:tcPr>
          <w:p>
            <w:r>
              <w:t>api.openai.com/v1</w:t>
            </w:r>
          </w:p>
        </w:tc>
        <w:tc>
          <w:tcPr>
            <w:tcW w:type="dxa" w:w="2880"/>
          </w:tcPr>
          <w:p>
            <w:r>
              <w:t>URL of online LLM service.</w:t>
            </w:r>
          </w:p>
        </w:tc>
      </w:tr>
      <w:tr>
        <w:tc>
          <w:tcPr>
            <w:tcW w:type="dxa" w:w="2880"/>
          </w:tcPr>
          <w:p>
            <w:r>
              <w:t>OPENAI_MODEL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Online model name.</w:t>
            </w:r>
          </w:p>
        </w:tc>
      </w:tr>
      <w:tr>
        <w:tc>
          <w:tcPr>
            <w:tcW w:type="dxa" w:w="2880"/>
          </w:tcPr>
          <w:p>
            <w:r>
              <w:t>LOCAL_MODEL</w:t>
            </w:r>
          </w:p>
        </w:tc>
        <w:tc>
          <w:tcPr>
            <w:tcW w:type="dxa" w:w="2880"/>
          </w:tcPr>
          <w:p>
            <w:r>
              <w:t>gemma2:2b</w:t>
            </w:r>
          </w:p>
        </w:tc>
        <w:tc>
          <w:tcPr>
            <w:tcW w:type="dxa" w:w="2880"/>
          </w:tcPr>
          <w:p>
            <w:r>
              <w:t>Ollama model name (must be installed).</w:t>
            </w:r>
          </w:p>
        </w:tc>
      </w:tr>
      <w:tr>
        <w:tc>
          <w:tcPr>
            <w:tcW w:type="dxa" w:w="2880"/>
          </w:tcPr>
          <w:p>
            <w:r>
              <w:t>OLLAMA_BASE_URL</w:t>
            </w:r>
          </w:p>
        </w:tc>
        <w:tc>
          <w:tcPr>
            <w:tcW w:type="dxa" w:w="2880"/>
          </w:tcPr>
          <w:p>
            <w:r>
              <w:t>localhost:11434/v1</w:t>
            </w:r>
          </w:p>
        </w:tc>
        <w:tc>
          <w:tcPr>
            <w:tcW w:type="dxa" w:w="2880"/>
          </w:tcPr>
          <w:p>
            <w:r>
              <w:t>Local Ollama server address.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How much detail in logs.</w:t>
            </w:r>
          </w:p>
        </w:tc>
      </w:tr>
      <w:tr>
        <w:tc>
          <w:tcPr>
            <w:tcW w:type="dxa" w:w="2880"/>
          </w:tcPr>
          <w:p>
            <w:r>
              <w:t>DATA_DIR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Where databases and logs are stored.</w:t>
            </w:r>
          </w:p>
        </w:tc>
      </w:tr>
      <w:tr>
        <w:tc>
          <w:tcPr>
            <w:tcW w:type="dxa" w:w="2880"/>
          </w:tcPr>
          <w:p>
            <w:r>
              <w:t>VOSK_MODEL_DIR</w:t>
            </w:r>
          </w:p>
        </w:tc>
        <w:tc>
          <w:tcPr>
            <w:tcW w:type="dxa" w:w="2880"/>
          </w:tcPr>
          <w:p>
            <w:r>
              <w:t>data/vosk-model...</w:t>
            </w:r>
          </w:p>
        </w:tc>
        <w:tc>
          <w:tcPr>
            <w:tcW w:type="dxa" w:w="2880"/>
          </w:tcPr>
          <w:p>
            <w:r>
              <w:t>Path to wake-word speech model.</w:t>
            </w:r>
          </w:p>
        </w:tc>
      </w:tr>
      <w:tr>
        <w:tc>
          <w:tcPr>
            <w:tcW w:type="dxa" w:w="2880"/>
          </w:tcPr>
          <w:p>
            <w:r>
              <w:t>WHISPER_MODEL_SIZE</w:t>
            </w:r>
          </w:p>
        </w:tc>
        <w:tc>
          <w:tcPr>
            <w:tcW w:type="dxa" w:w="2880"/>
          </w:tcPr>
          <w:p>
            <w:r>
              <w:t>tiny</w:t>
            </w:r>
          </w:p>
        </w:tc>
        <w:tc>
          <w:tcPr>
            <w:tcW w:type="dxa" w:w="2880"/>
          </w:tcPr>
          <w:p>
            <w:r>
              <w:t>Voice transcription model size.</w:t>
            </w:r>
          </w:p>
        </w:tc>
      </w:tr>
      <w:tr>
        <w:tc>
          <w:tcPr>
            <w:tcW w:type="dxa" w:w="2880"/>
          </w:tcPr>
          <w:p>
            <w:r>
              <w:t>WAKE_WORD</w:t>
            </w:r>
          </w:p>
        </w:tc>
        <w:tc>
          <w:tcPr>
            <w:tcW w:type="dxa" w:w="2880"/>
          </w:tcPr>
          <w:p>
            <w:r>
              <w:t>assistant</w:t>
            </w:r>
          </w:p>
        </w:tc>
        <w:tc>
          <w:tcPr>
            <w:tcW w:type="dxa" w:w="2880"/>
          </w:tcPr>
          <w:p>
            <w:r>
              <w:t>Word that activates voice mode.</w:t>
            </w:r>
          </w:p>
        </w:tc>
      </w:tr>
      <w:tr>
        <w:tc>
          <w:tcPr>
            <w:tcW w:type="dxa" w:w="2880"/>
          </w:tcPr>
          <w:p>
            <w:r>
              <w:t>TTS_RATE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Speech speed for voice output.</w:t>
            </w:r>
          </w:p>
        </w:tc>
      </w:tr>
      <w:tr>
        <w:tc>
          <w:tcPr>
            <w:tcW w:type="dxa" w:w="2880"/>
          </w:tcPr>
          <w:p>
            <w:r>
              <w:t>TTS_VOLUME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Speech volume.</w:t>
            </w:r>
          </w:p>
        </w:tc>
      </w:tr>
      <w:tr>
        <w:tc>
          <w:tcPr>
            <w:tcW w:type="dxa" w:w="2880"/>
          </w:tcPr>
          <w:p>
            <w:r>
              <w:t>MAX_INPUT_CHARS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Maximum user message length.</w:t>
            </w:r>
          </w:p>
        </w:tc>
      </w:tr>
      <w:tr>
        <w:tc>
          <w:tcPr>
            <w:tcW w:type="dxa" w:w="2880"/>
          </w:tcPr>
          <w:p>
            <w:r>
              <w:t>MAX_NOTE_CHARS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Maximum note length.</w:t>
            </w:r>
          </w:p>
        </w:tc>
      </w:tr>
      <w:tr>
        <w:tc>
          <w:tcPr>
            <w:tcW w:type="dxa" w:w="2880"/>
          </w:tcPr>
          <w:p>
            <w:r>
              <w:t>MAX_REMINDER_CHARS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Maximum reminder text length.</w:t>
            </w:r>
          </w:p>
        </w:tc>
      </w:tr>
      <w:tr>
        <w:tc>
          <w:tcPr>
            <w:tcW w:type="dxa" w:w="2880"/>
          </w:tcPr>
          <w:p>
            <w:r>
              <w:t>MAX_MEMORY_MESSAGES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How many past messages LLM remembers.</w:t>
            </w:r>
          </w:p>
        </w:tc>
      </w:tr>
      <w:tr>
        <w:tc>
          <w:tcPr>
            <w:tcW w:type="dxa" w:w="2880"/>
          </w:tcPr>
          <w:p>
            <w:r>
              <w:t>LLM_TIMEOUT_SECONDS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Max wait time for AI response.</w:t>
            </w:r>
          </w:p>
        </w:tc>
      </w:tr>
      <w:tr>
        <w:tc>
          <w:tcPr>
            <w:tcW w:type="dxa" w:w="2880"/>
          </w:tcPr>
          <w:p>
            <w:r>
              <w:t>LLM_MAX_TOKENS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Upper cap on AI response length.</w:t>
            </w:r>
          </w:p>
        </w:tc>
      </w:tr>
      <w:tr>
        <w:tc>
          <w:tcPr>
            <w:tcW w:type="dxa" w:w="2880"/>
          </w:tcPr>
          <w:p>
            <w:r>
              <w:t>LLM_RATE_LIMIT_CALLS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Max LLM calls per period.</w:t>
            </w:r>
          </w:p>
        </w:tc>
      </w:tr>
      <w:tr>
        <w:tc>
          <w:tcPr>
            <w:tcW w:type="dxa" w:w="2880"/>
          </w:tcPr>
          <w:p>
            <w:r>
              <w:t>LLM_RATE_LIMIT_PERIOD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Rate limit window in seconds.</w:t>
            </w:r>
          </w:p>
        </w:tc>
      </w:tr>
      <w:tr>
        <w:tc>
          <w:tcPr>
            <w:tcW w:type="dxa" w:w="2880"/>
          </w:tcPr>
          <w:p>
            <w:r>
              <w:t>LOG_MAX_BYTES</w:t>
            </w:r>
          </w:p>
        </w:tc>
        <w:tc>
          <w:tcPr>
            <w:tcW w:type="dxa" w:w="2880"/>
          </w:tcPr>
          <w:p>
            <w:r>
              <w:t>5242880</w:t>
            </w:r>
          </w:p>
        </w:tc>
        <w:tc>
          <w:tcPr>
            <w:tcW w:type="dxa" w:w="2880"/>
          </w:tcPr>
          <w:p>
            <w:r>
              <w:t>Log file size before rotation (5 MB).</w:t>
            </w:r>
          </w:p>
        </w:tc>
      </w:tr>
      <w:tr>
        <w:tc>
          <w:tcPr>
            <w:tcW w:type="dxa" w:w="2880"/>
          </w:tcPr>
          <w:p>
            <w:r>
              <w:t>LOG_BACKUP_COUNT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How many old log files to keep.</w:t>
            </w:r>
          </w:p>
        </w:tc>
      </w:tr>
    </w:tbl>
    <w:p/>
    <w:p>
      <w:pPr>
        <w:pStyle w:val="Heading1"/>
      </w:pPr>
      <w:r>
        <w:t>8. Running Modes</w:t>
      </w:r>
    </w:p>
    <w:p>
      <w:pPr>
        <w:pStyle w:val="Heading2"/>
      </w:pPr>
      <w:r>
        <w:t>8.1 Text Mode</w:t>
      </w:r>
    </w:p>
    <w:p>
      <w:r>
        <w:t>Command: python main.py --mode text</w:t>
        <w:br/>
        <w:t>Best for: Terminal users, debugging, lightweight usage.</w:t>
      </w:r>
    </w:p>
    <w:p>
      <w:pPr>
        <w:pStyle w:val="Heading2"/>
      </w:pPr>
      <w:r>
        <w:t>8.2 Voice Mode</w:t>
      </w:r>
    </w:p>
    <w:p>
      <w:r>
        <w:t>Command: python main.py --mode voice</w:t>
        <w:br/>
        <w:t>Best for: Hands-free usage. Say 'assistant' wake word, then speak your request.</w:t>
      </w:r>
    </w:p>
    <w:p>
      <w:pPr>
        <w:pStyle w:val="Heading2"/>
      </w:pPr>
      <w:r>
        <w:t>8.3 Web Mode</w:t>
      </w:r>
    </w:p>
    <w:p>
      <w:r>
        <w:t>Command: python main.py --mode web</w:t>
        <w:br/>
        <w:t>Open: http://127.0.0.1:5000</w:t>
        <w:br/>
        <w:t>Best for: Visual chat UI with quick actions, health panel, and code formatting.</w:t>
      </w:r>
    </w:p>
    <w:p>
      <w:pPr>
        <w:pStyle w:val="Heading1"/>
      </w:pPr>
      <w:r>
        <w:t>9. Token Optimization (Smart AI Usage)</w:t>
      </w:r>
    </w:p>
    <w:p>
      <w:r>
        <w:t>Tokens are like word coins for AI. Fewer tokens = faster and cheaper responses. The Prompt Optimizer studies your message and picks the right response style: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 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280-380 tokens</w:t>
            </w:r>
          </w:p>
        </w:tc>
        <w:tc>
          <w:tcPr>
            <w:tcW w:type="dxa" w:w="2880"/>
          </w:tcPr>
          <w:p>
            <w:r>
              <w:t>Code requests: returns mostly code, little explanation.</w:t>
            </w:r>
          </w:p>
        </w:tc>
      </w:tr>
      <w:tr>
        <w:tc>
          <w:tcPr>
            <w:tcW w:type="dxa" w:w="2880"/>
          </w:tcPr>
          <w:p>
            <w:r>
              <w:t>brief</w:t>
            </w:r>
          </w:p>
        </w:tc>
        <w:tc>
          <w:tcPr>
            <w:tcW w:type="dxa" w:w="2880"/>
          </w:tcPr>
          <w:p>
            <w:r>
              <w:t>64 tokens</w:t>
            </w:r>
          </w:p>
        </w:tc>
        <w:tc>
          <w:tcPr>
            <w:tcW w:type="dxa" w:w="2880"/>
          </w:tcPr>
          <w:p>
            <w:r>
              <w:t>When you say 'briefly': one short sentence.</w:t>
            </w:r>
          </w:p>
        </w:tc>
      </w:tr>
      <w:tr>
        <w:tc>
          <w:tcPr>
            <w:tcW w:type="dxa" w:w="2880"/>
          </w:tcPr>
          <w:p>
            <w:r>
              <w:t>concise</w:t>
            </w:r>
          </w:p>
        </w:tc>
        <w:tc>
          <w:tcPr>
            <w:tcW w:type="dxa" w:w="2880"/>
          </w:tcPr>
          <w:p>
            <w:r>
              <w:t>96 tokens</w:t>
            </w:r>
          </w:p>
        </w:tc>
        <w:tc>
          <w:tcPr>
            <w:tcW w:type="dxa" w:w="2880"/>
          </w:tcPr>
          <w:p>
            <w:r>
              <w:t>Short questions: 1-2 sentences.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160 tokens</w:t>
            </w:r>
          </w:p>
        </w:tc>
        <w:tc>
          <w:tcPr>
            <w:tcW w:type="dxa" w:w="2880"/>
          </w:tcPr>
          <w:p>
            <w:r>
              <w:t>Bullet list, max 5 points.</w:t>
            </w:r>
          </w:p>
        </w:tc>
      </w:tr>
      <w:tr>
        <w:tc>
          <w:tcPr>
            <w:tcW w:type="dxa" w:w="2880"/>
          </w:tcPr>
          <w:p>
            <w:r>
              <w:t>explain</w:t>
            </w:r>
          </w:p>
        </w:tc>
        <w:tc>
          <w:tcPr>
            <w:tcW w:type="dxa" w:w="2880"/>
          </w:tcPr>
          <w:p>
            <w:r>
              <w:t>200 tokens</w:t>
            </w:r>
          </w:p>
        </w:tc>
        <w:tc>
          <w:tcPr>
            <w:tcW w:type="dxa" w:w="2880"/>
          </w:tcPr>
          <w:p>
            <w:r>
              <w:t>Clear short explanation.</w:t>
            </w:r>
          </w:p>
        </w:tc>
      </w:tr>
      <w:tr>
        <w:tc>
          <w:tcPr>
            <w:tcW w:type="dxa" w:w="2880"/>
          </w:tcPr>
          <w:p>
            <w:r>
              <w:t>balanced/detailed</w:t>
            </w:r>
          </w:p>
        </w:tc>
        <w:tc>
          <w:tcPr>
            <w:tcW w:type="dxa" w:w="2880"/>
          </w:tcPr>
          <w:p>
            <w:r>
              <w:t>140-220 tokens</w:t>
            </w:r>
          </w:p>
        </w:tc>
        <w:tc>
          <w:tcPr>
            <w:tcW w:type="dxa" w:w="2880"/>
          </w:tcPr>
          <w:p>
            <w:r>
              <w:t>Normal questions with matched length.</w:t>
            </w:r>
          </w:p>
        </w:tc>
      </w:tr>
    </w:tbl>
    <w:p/>
    <w:p>
      <w:pPr>
        <w:pStyle w:val="Heading1"/>
      </w:pPr>
      <w:r>
        <w:t>10. Security Features</w:t>
      </w:r>
    </w:p>
    <w:p>
      <w:pPr>
        <w:pStyle w:val="ListBullet"/>
        <w:ind w:left="360"/>
      </w:pPr>
      <w:r>
        <w:t>No hardcoded API keys — all secrets come from .env.</w:t>
      </w:r>
    </w:p>
    <w:p>
      <w:pPr>
        <w:pStyle w:val="ListBullet"/>
        <w:ind w:left="360"/>
      </w:pPr>
      <w:r>
        <w:t>Safe calculator uses AST parsing, not dangerous eval().</w:t>
      </w:r>
    </w:p>
    <w:p>
      <w:pPr>
        <w:pStyle w:val="ListBullet"/>
        <w:ind w:left="360"/>
      </w:pPr>
      <w:r>
        <w:t>Input validation blocks oversized text and control characters.</w:t>
      </w:r>
    </w:p>
    <w:p>
      <w:pPr>
        <w:pStyle w:val="ListBullet"/>
        <w:ind w:left="360"/>
      </w:pPr>
      <w:r>
        <w:t>SQLite uses parameterized queries to prevent injection.</w:t>
      </w:r>
    </w:p>
    <w:p>
      <w:pPr>
        <w:pStyle w:val="ListBullet"/>
        <w:ind w:left="360"/>
      </w:pPr>
      <w:r>
        <w:t>Rate limiting prevents LLM abuse.</w:t>
      </w:r>
    </w:p>
    <w:p>
      <w:pPr>
        <w:pStyle w:val="ListBullet"/>
        <w:ind w:left="360"/>
      </w:pPr>
      <w:r>
        <w:t>Log rotation prevents disk filling.</w:t>
      </w:r>
    </w:p>
    <w:p>
      <w:pPr>
        <w:pStyle w:val="ListBullet"/>
        <w:ind w:left="360"/>
      </w:pPr>
      <w:r>
        <w:t>.gitignore prevents committing secrets and runtime data.</w:t>
      </w:r>
    </w:p>
    <w:p>
      <w:pPr>
        <w:pStyle w:val="Heading1"/>
      </w:pPr>
      <w:r>
        <w:t>11. Deployment Options</w:t>
      </w:r>
    </w:p>
    <w:p>
      <w:pPr>
        <w:pStyle w:val="ListBullet"/>
        <w:ind w:left="360"/>
      </w:pPr>
      <w:r>
        <w:t>Local: scripts/run.ps1 or scripts/run.sh</w:t>
      </w:r>
    </w:p>
    <w:p>
      <w:pPr>
        <w:pStyle w:val="ListBullet"/>
        <w:ind w:left="360"/>
      </w:pPr>
      <w:r>
        <w:t>Web: scripts/run_web.ps1 or python main.py --mode web</w:t>
      </w:r>
    </w:p>
    <w:p>
      <w:pPr>
        <w:pStyle w:val="ListBullet"/>
        <w:ind w:left="360"/>
      </w:pPr>
      <w:r>
        <w:t>Docker: docker compose up --build</w:t>
      </w:r>
    </w:p>
    <w:p>
      <w:pPr>
        <w:pStyle w:val="ListBullet"/>
        <w:ind w:left="360"/>
      </w:pPr>
      <w:r>
        <w:t>CI: GitHub Actions runs pytest + healthcheck on every push</w:t>
      </w:r>
    </w:p>
    <w:p>
      <w:pPr>
        <w:pStyle w:val="Heading1"/>
      </w:pPr>
      <w:r>
        <w:t>12. Testing</w:t>
      </w:r>
    </w:p>
    <w:p>
      <w:r>
        <w:t>Run all tests: pytest</w:t>
        <w:br/>
        <w:t>Current suite: 21 tests covering calculator, intent, reminders, storage, security, health, LLM, and prompt optimizer.</w:t>
      </w:r>
    </w:p>
    <w:p>
      <w:pPr>
        <w:pStyle w:val="Heading1"/>
      </w:pPr>
      <w:r>
        <w:t>13.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Offline answer / AI unavailable</w:t>
            </w:r>
          </w:p>
        </w:tc>
        <w:tc>
          <w:tcPr>
            <w:tcW w:type="dxa" w:w="4320"/>
          </w:tcPr>
          <w:p>
            <w:r>
              <w:t>Start Ollama or set OPENAI_API_KEY in .env.</w:t>
            </w:r>
          </w:p>
        </w:tc>
      </w:tr>
      <w:tr>
        <w:tc>
          <w:tcPr>
            <w:tcW w:type="dxa" w:w="4320"/>
          </w:tcPr>
          <w:p>
            <w:r>
              <w:t>Model not found</w:t>
            </w:r>
          </w:p>
        </w:tc>
        <w:tc>
          <w:tcPr>
            <w:tcW w:type="dxa" w:w="4320"/>
          </w:tcPr>
          <w:p>
            <w:r>
              <w:t>Run ollama list and set LOCAL_MODEL to an installed model.</w:t>
            </w:r>
          </w:p>
        </w:tc>
      </w:tr>
      <w:tr>
        <w:tc>
          <w:tcPr>
            <w:tcW w:type="dxa" w:w="4320"/>
          </w:tcPr>
          <w:p>
            <w:r>
              <w:t>Voice not working</w:t>
            </w:r>
          </w:p>
        </w:tc>
        <w:tc>
          <w:tcPr>
            <w:tcW w:type="dxa" w:w="4320"/>
          </w:tcPr>
          <w:p>
            <w:r>
              <w:t>Install voice deps and download Vosk model.</w:t>
            </w:r>
          </w:p>
        </w:tc>
      </w:tr>
      <w:tr>
        <w:tc>
          <w:tcPr>
            <w:tcW w:type="dxa" w:w="4320"/>
          </w:tcPr>
          <w:p>
            <w:r>
              <w:t>Web page not loading</w:t>
            </w:r>
          </w:p>
        </w:tc>
        <w:tc>
          <w:tcPr>
            <w:tcW w:type="dxa" w:w="4320"/>
          </w:tcPr>
          <w:p>
            <w:r>
              <w:t>Run python main.py --mode web and open port 5000.</w:t>
            </w:r>
          </w:p>
        </w:tc>
      </w:tr>
      <w:tr>
        <w:tc>
          <w:tcPr>
            <w:tcW w:type="dxa" w:w="4320"/>
          </w:tcPr>
          <w:p>
            <w:r>
              <w:t>Notes error</w:t>
            </w:r>
          </w:p>
        </w:tc>
        <w:tc>
          <w:tcPr>
            <w:tcW w:type="dxa" w:w="4320"/>
          </w:tcPr>
          <w:p>
            <w:r>
              <w:t>Corrupt notes.json is auto-reset to empty list.</w:t>
            </w:r>
          </w:p>
        </w:tc>
      </w:tr>
    </w:tbl>
    <w:p/>
    <w:p>
      <w:pPr>
        <w:pStyle w:val="Heading1"/>
      </w:pPr>
      <w:r>
        <w:t>14. Glossary (Kid-Friendly)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Simple Meaning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 way for programs to talk to other programs over the internet.</w:t>
            </w:r>
          </w:p>
        </w:tc>
      </w:tr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What the user is trying to do (help, calculate, ask question).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a very big AI trained on lots of text.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Software that runs AI models on your own computer.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A small piece of text the AI reads or writes. Like word coins.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Saved answer memory so repeated questions are faster.</w:t>
            </w:r>
          </w:p>
        </w:tc>
      </w:tr>
      <w:tr>
        <w:tc>
          <w:tcPr>
            <w:tcW w:type="dxa" w:w="4320"/>
          </w:tcPr>
          <w:p>
            <w:r>
              <w:t>Router</w:t>
            </w:r>
          </w:p>
        </w:tc>
        <w:tc>
          <w:tcPr>
            <w:tcW w:type="dxa" w:w="4320"/>
          </w:tcPr>
          <w:p>
            <w:r>
              <w:t>Traffic director that sends each message to the right handler.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Startup wiring that connects all parts when app launches.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A simple Python tool for making websites.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A tiny database stored in one file.</w:t>
            </w:r>
          </w:p>
        </w:tc>
      </w:tr>
    </w:tbl>
    <w:p/>
    <w:p>
      <w:pPr>
        <w:pStyle w:val="Heading1"/>
      </w:pPr>
      <w:r>
        <w:t>15. Conclusion</w:t>
      </w:r>
    </w:p>
    <w:p>
      <w:r>
        <w:t>The AI Assistant project is a complete, production-style learning and utility platform. It teaches modular architecture, offline-first design, AI integration, security, monitoring, testing, and deployment. Every folder and file has a clear responsibility, making the project easy to understand, extend, and present in portfolios or industrial demonstrations.</w:t>
      </w:r>
    </w:p>
    <w:p>
      <w:pPr>
        <w:jc w:val="center"/>
      </w:pPr>
      <w:r>
        <w:br/>
        <w:t>— End of Document —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Assistant Documentation | Page </w:t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